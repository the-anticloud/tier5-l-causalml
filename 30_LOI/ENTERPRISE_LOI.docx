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Causalml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Causalml**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