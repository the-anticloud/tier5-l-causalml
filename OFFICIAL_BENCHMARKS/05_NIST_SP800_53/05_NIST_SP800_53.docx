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2026-10-02T09:14:01.229298Z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baa14d840411c1eb274b816b748a634854ca2051c5190436b7c5de9102d3c954 |</w:t>
      </w:r>
    </w:p>
    <w:p>
      <w:r>
        <w:t>| Timestamp UTC | 2026-10-02T09:14:01.229298Z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