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2026-10-02T09:14:01.416811Z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caf75932eee095240762b85faab18c01241ea0535891988b03375f8f5816bcaa |</w:t>
      </w:r>
    </w:p>
    <w:p>
      <w:r>
        <w:t>| Timestamp UTC | 2026-10-02T09:14:01.416811Z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