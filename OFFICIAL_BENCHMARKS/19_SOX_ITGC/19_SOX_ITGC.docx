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2026-10-02T09:14:05.202609Z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2c70d8b8c8391385761caa23ca3a4cf4ce383082c9f85eaf0aac05e9a5fdceb9 |</w:t>
      </w:r>
    </w:p>
    <w:p>
      <w:r>
        <w:t>| Timestamp UTC | 2026-10-02T09:14:05.202609Z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