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2026-10-02T09:14:04.826818Z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b982ca4e4fadd7b0cf593a36b1f43a7f0290d3adf494263c001fada305bd87f7 |</w:t>
      </w:r>
    </w:p>
    <w:p>
      <w:r>
        <w:t>| Timestamp UTC | 2026-10-02T09:14:04.826818Z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