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2026-10-02T09:14:01.020466Z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d4aa3b116ad222be85bff81a12adb25666578e1ad327952ac575628c592aa332 |</w:t>
      </w:r>
    </w:p>
    <w:p>
      <w:r>
        <w:t>| Timestamp UTC | 2026-10-02T09:14:01.020466Z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