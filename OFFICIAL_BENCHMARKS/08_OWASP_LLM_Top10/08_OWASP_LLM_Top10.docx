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2026-10-02T09:14:01.816305Z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613b0370c63df53407d6090bf0143948614415e48edbe350f43e64860f73b9e0 |</w:t>
      </w:r>
    </w:p>
    <w:p>
      <w:r>
        <w:t>| Timestamp UTC | 2026-10-02T09:14:01.816305Z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