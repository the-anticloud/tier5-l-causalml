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2026-10-02T09:14:02.566734Z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2469147b4020b2c69e5e80f64b19dbfd5cf11e177190666f57ddb7db7b6efa53 |</w:t>
      </w:r>
    </w:p>
    <w:p>
      <w:r>
        <w:t>| Timestamp UTC | 2026-10-02T09:14:02.566734Z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