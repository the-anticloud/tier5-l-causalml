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2026-10-02T09:14:01.620502Z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744bd24456154a105e7b6850555699d3a888acd82ca90c30bf811e75a9b24ebb |</w:t>
      </w:r>
    </w:p>
    <w:p>
      <w:r>
        <w:t>| Timestamp UTC | 2026-10-02T09:14:01.620502Z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