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2026-10-02T09:14:05.629438Z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4148491a578b0a9c671b92dffd743227cd7d1c0ec30895b7fe982e74b64b628d |</w:t>
      </w:r>
    </w:p>
    <w:p>
      <w:r>
        <w:t>| Timestamp UTC | 2026-10-02T09:14:05.629438Z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