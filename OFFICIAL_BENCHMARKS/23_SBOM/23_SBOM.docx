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2026-10-02T09:14:06.272817Z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5d9d0c1809067495e4e6990db40be60099c4d4389e9205d47c390d3426d89da7 |</w:t>
      </w:r>
    </w:p>
    <w:p>
      <w:r>
        <w:t>| Timestamp UTC | 2026-10-02T09:14:06.272817Z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