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2026-10-02T09:14:05.010875Z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80e3f8b09bc4881675019e98564a98b4f223460a322b8c70473c3a9bd314b526 |</w:t>
      </w:r>
    </w:p>
    <w:p>
      <w:r>
        <w:t>| Timestamp UTC | 2026-10-02T09:14:05.010875Z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