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2026-10-02T09:14:04.625855Z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7e1fc445034c3b83c60a005f6a38a31fac4f1b1dc941aad8cbbf2ef22da09a45 |</w:t>
      </w:r>
    </w:p>
    <w:p>
      <w:r>
        <w:t>| Timestamp UTC | 2026-10-02T09:14:04.625855Z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