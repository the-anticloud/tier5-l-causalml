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L_CAUSALML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L_CAUSALML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L_CAUSALML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