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2026-10-02T09:14:00.401811Z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bfad4240669559526a580db03a652a58a829eb9e3530995a446c469d964b9d55 |</w:t>
      </w:r>
    </w:p>
    <w:p>
      <w:r>
        <w:t>| Timestamp UTC | 2026-10-02T09:14:00.401811Z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