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2026-10-02T09:14:06.882832Z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f265b9f18fe602edec8fb75bb17698d550a4d82f850ede6094ede8766464ce02 |</w:t>
      </w:r>
    </w:p>
    <w:p>
      <w:r>
        <w:t>| Timestamp UTC | 2026-10-02T09:14:06.882832Z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