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2026-10-02T09:14:00.626130Z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9aa243a2787b04a663143f192871490aa0d05da3126bc17e3329303d86c1bb6f |</w:t>
      </w:r>
    </w:p>
    <w:p>
      <w:r>
        <w:t>| Timestamp UTC | 2026-10-02T09:14:00.626130Z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