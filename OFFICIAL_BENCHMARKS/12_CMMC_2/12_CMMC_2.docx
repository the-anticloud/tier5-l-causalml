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2026-10-02T09:14:03.225763Z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7f579482475966f2485670c82dc994d87ff58482445f585898f73718f59af15a |</w:t>
      </w:r>
    </w:p>
    <w:p>
      <w:r>
        <w:t>| Timestamp UTC | 2026-10-02T09:14:03.225763Z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