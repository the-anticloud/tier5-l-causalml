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2026-10-02T09:14:05.987377Z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f901cdd5b9d62a1bbb43408296389202eceaec822da1795c919babb68ec46fa3 |</w:t>
      </w:r>
    </w:p>
    <w:p>
      <w:r>
        <w:t>| Timestamp UTC | 2026-10-02T09:14:05.987377Z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