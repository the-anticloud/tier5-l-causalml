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2026-10-02T09:14:06.655443Z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15d775104f319ef4970d47464d1ae918336d5c4e0a0e3066d17f8a3d9882636f |</w:t>
      </w:r>
    </w:p>
    <w:p>
      <w:r>
        <w:t>| Timestamp UTC | 2026-10-02T09:14:06.655443Z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