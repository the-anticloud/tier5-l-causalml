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2026-10-02T09:14:03.829207Z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3a8b50608b3378b1fcf9e688f991e09d947e8c0a647a4605ec85bfa8eb99dbd3 |</w:t>
      </w:r>
    </w:p>
    <w:p>
      <w:r>
        <w:t>| Timestamp UTC | 2026-10-02T09:14:03.829207Z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