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2026-10-02T09:14:04.091040Z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0526fcedf6a5789d8aae764d7540025983ea91f376b265506e6f6be0ec00af71 |</w:t>
      </w:r>
    </w:p>
    <w:p>
      <w:r>
        <w:t>| Timestamp UTC | 2026-10-02T09:14:04.091040Z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