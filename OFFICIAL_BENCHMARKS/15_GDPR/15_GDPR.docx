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2026-10-02T09:14:04.338665Z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da2db331d3cc3f76d374ef9d16af3a8192b5f9dc02a735689e6388edc4590963 |</w:t>
      </w:r>
    </w:p>
    <w:p>
      <w:r>
        <w:t>| Timestamp UTC | 2026-10-02T09:14:04.338665Z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