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Causalm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Causal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