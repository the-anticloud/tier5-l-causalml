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2026-10-02T09:14:00.840788Z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a00e83e69abd4d56f6bac85d250c40d27998805000c6980509cf953df657f90d |</w:t>
      </w:r>
    </w:p>
    <w:p>
      <w:r>
        <w:t>| Timestamp UTC | 2026-10-02T09:14:00.840788Z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