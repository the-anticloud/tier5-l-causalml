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2026-10-02T09:14:02.934700Z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3903e7acffef6919e319c16123f3856b7c6a1c8604bc64de093a4d3f28a64eeb |</w:t>
      </w:r>
    </w:p>
    <w:p>
      <w:r>
        <w:t>| Timestamp UTC | 2026-10-02T09:14:02.934700Z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