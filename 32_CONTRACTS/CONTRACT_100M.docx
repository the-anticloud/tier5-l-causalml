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Causalm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Causalm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